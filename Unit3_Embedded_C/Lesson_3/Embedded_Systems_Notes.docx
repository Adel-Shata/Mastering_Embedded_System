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5610A" w14:textId="25118CEA" w:rsidR="00020E17" w:rsidRDefault="00000000">
      <w:pPr>
        <w:pStyle w:val="Title"/>
        <w:jc w:val="center"/>
      </w:pPr>
      <w:r>
        <w:t>Embedded Systems - Key Concepts Notes</w:t>
      </w:r>
      <w:r w:rsidR="00C45F81">
        <w:t xml:space="preserve"> - </w:t>
      </w:r>
      <w:r w:rsidR="00C45F81">
        <w:t>ENG. ADEL SHATA</w:t>
      </w:r>
    </w:p>
    <w:p w14:paraId="0E788F82" w14:textId="7710C9E5" w:rsidR="00020E17" w:rsidRDefault="00000000">
      <w:r>
        <w:t>ARM Cortex-M3 | STM32F103 | Bare-Metal Programming</w:t>
      </w:r>
      <w:r w:rsidR="00CC60D4">
        <w:t xml:space="preserve"> </w:t>
      </w:r>
    </w:p>
    <w:p w14:paraId="422634A9" w14:textId="77777777" w:rsidR="00020E17" w:rsidRDefault="00020E17"/>
    <w:p w14:paraId="4EBF0758" w14:textId="77777777" w:rsidR="00020E17" w:rsidRDefault="00000000">
      <w:pPr>
        <w:pStyle w:val="Heading1"/>
      </w:pPr>
      <w:r>
        <w:t>Q1: Why is the main function's address in FLASH (0x080000B4) and not in SRAM?</w:t>
      </w:r>
    </w:p>
    <w:p w14:paraId="11898D8B" w14:textId="77777777" w:rsidR="00020E17" w:rsidRDefault="00000000">
      <w:r>
        <w:t>The main() function is CODE (instructions), not data. Code lives in FLASH, not SRAM. The CPU fetches instructions from FLASH and executes them there. It does not copy code to SRAM.</w:t>
      </w:r>
    </w:p>
    <w:p w14:paraId="6507C76A" w14:textId="77777777" w:rsidR="00020E17" w:rsidRDefault="00000000">
      <w:pPr>
        <w:pStyle w:val="Heading2"/>
      </w:pPr>
      <w:r>
        <w:t>FLASH vs SRAM Responsibilities</w:t>
      </w:r>
    </w:p>
    <w:tbl>
      <w:tblPr>
        <w:tblStyle w:val="LightGrid-Accent1"/>
        <w:tblW w:w="0" w:type="auto"/>
        <w:tblLook w:val="04A0" w:firstRow="1" w:lastRow="0" w:firstColumn="1" w:lastColumn="0" w:noHBand="0" w:noVBand="1"/>
      </w:tblPr>
      <w:tblGrid>
        <w:gridCol w:w="4320"/>
        <w:gridCol w:w="4320"/>
      </w:tblGrid>
      <w:tr w:rsidR="00020E17" w14:paraId="32F479FA" w14:textId="77777777" w:rsidTr="00020E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7A1701" w14:textId="77777777" w:rsidR="00020E17" w:rsidRDefault="00000000">
            <w:r>
              <w:t>FLASH (permanent)</w:t>
            </w:r>
          </w:p>
        </w:tc>
        <w:tc>
          <w:tcPr>
            <w:tcW w:w="4320" w:type="dxa"/>
          </w:tcPr>
          <w:p w14:paraId="44D177FA" w14:textId="77777777" w:rsidR="00020E17" w:rsidRDefault="00000000">
            <w:pPr>
              <w:cnfStyle w:val="100000000000" w:firstRow="1" w:lastRow="0" w:firstColumn="0" w:lastColumn="0" w:oddVBand="0" w:evenVBand="0" w:oddHBand="0" w:evenHBand="0" w:firstRowFirstColumn="0" w:firstRowLastColumn="0" w:lastRowFirstColumn="0" w:lastRowLastColumn="0"/>
            </w:pPr>
            <w:r>
              <w:t>SRAM (volatile, fast)</w:t>
            </w:r>
          </w:p>
        </w:tc>
      </w:tr>
      <w:tr w:rsidR="00020E17" w14:paraId="60010E0C" w14:textId="77777777" w:rsidTr="00020E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F84296" w14:textId="77777777" w:rsidR="00020E17" w:rsidRDefault="00000000">
            <w:r>
              <w:t>Interrupt Vector Table</w:t>
            </w:r>
          </w:p>
        </w:tc>
        <w:tc>
          <w:tcPr>
            <w:tcW w:w="4320" w:type="dxa"/>
          </w:tcPr>
          <w:p w14:paraId="3A1F5B5F" w14:textId="77777777" w:rsidR="00020E17" w:rsidRDefault="00000000">
            <w:pPr>
              <w:cnfStyle w:val="000000100000" w:firstRow="0" w:lastRow="0" w:firstColumn="0" w:lastColumn="0" w:oddVBand="0" w:evenVBand="0" w:oddHBand="1" w:evenHBand="0" w:firstRowFirstColumn="0" w:firstRowLastColumn="0" w:lastRowFirstColumn="0" w:lastRowLastColumn="0"/>
            </w:pPr>
            <w:r>
              <w:t>Stack (grows downward)</w:t>
            </w:r>
          </w:p>
        </w:tc>
      </w:tr>
      <w:tr w:rsidR="00020E17" w14:paraId="1AD9D74D" w14:textId="77777777" w:rsidTr="00020E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84C797" w14:textId="77777777" w:rsidR="00020E17" w:rsidRDefault="00000000">
            <w:r>
              <w:t>All code / functions (main, Reset_Handler, etc.)</w:t>
            </w:r>
          </w:p>
        </w:tc>
        <w:tc>
          <w:tcPr>
            <w:tcW w:w="4320" w:type="dxa"/>
          </w:tcPr>
          <w:p w14:paraId="37E9AE8B" w14:textId="77777777" w:rsidR="00020E17" w:rsidRDefault="00000000">
            <w:pPr>
              <w:cnfStyle w:val="000000010000" w:firstRow="0" w:lastRow="0" w:firstColumn="0" w:lastColumn="0" w:oddVBand="0" w:evenVBand="0" w:oddHBand="0" w:evenHBand="1" w:firstRowFirstColumn="0" w:firstRowLastColumn="0" w:lastRowFirstColumn="0" w:lastRowLastColumn="0"/>
            </w:pPr>
            <w:r>
              <w:t>Local variables (automatic)</w:t>
            </w:r>
          </w:p>
        </w:tc>
      </w:tr>
      <w:tr w:rsidR="00020E17" w14:paraId="13D55E00" w14:textId="77777777" w:rsidTr="00020E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255F6B" w14:textId="77777777" w:rsidR="00020E17" w:rsidRDefault="00000000">
            <w:r>
              <w:t>Read-only data (.rodata)</w:t>
            </w:r>
          </w:p>
        </w:tc>
        <w:tc>
          <w:tcPr>
            <w:tcW w:w="4320" w:type="dxa"/>
          </w:tcPr>
          <w:p w14:paraId="5ECA596C" w14:textId="77777777" w:rsidR="00020E17" w:rsidRDefault="00000000">
            <w:pPr>
              <w:cnfStyle w:val="000000100000" w:firstRow="0" w:lastRow="0" w:firstColumn="0" w:lastColumn="0" w:oddVBand="0" w:evenVBand="0" w:oddHBand="1" w:evenHBand="0" w:firstRowFirstColumn="0" w:firstRowLastColumn="0" w:lastRowFirstColumn="0" w:lastRowLastColumn="0"/>
            </w:pPr>
            <w:r>
              <w:t>Return addresses</w:t>
            </w:r>
          </w:p>
        </w:tc>
      </w:tr>
      <w:tr w:rsidR="00020E17" w14:paraId="553399C4" w14:textId="77777777" w:rsidTr="00020E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83F0B3" w14:textId="77777777" w:rsidR="00020E17" w:rsidRDefault="00000000">
            <w:r>
              <w:t>const global variables</w:t>
            </w:r>
          </w:p>
        </w:tc>
        <w:tc>
          <w:tcPr>
            <w:tcW w:w="4320" w:type="dxa"/>
          </w:tcPr>
          <w:p w14:paraId="0FB606E8" w14:textId="77777777" w:rsidR="00020E17" w:rsidRDefault="00000000">
            <w:pPr>
              <w:cnfStyle w:val="000000010000" w:firstRow="0" w:lastRow="0" w:firstColumn="0" w:lastColumn="0" w:oddVBand="0" w:evenVBand="0" w:oddHBand="0" w:evenHBand="1" w:firstRowFirstColumn="0" w:firstRowLastColumn="0" w:lastRowFirstColumn="0" w:lastRowLastColumn="0"/>
            </w:pPr>
            <w:r>
              <w:t>Function parameters</w:t>
            </w:r>
          </w:p>
        </w:tc>
      </w:tr>
      <w:tr w:rsidR="00020E17" w14:paraId="00E2E7F3" w14:textId="77777777" w:rsidTr="00020E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9EE9D7" w14:textId="77777777" w:rsidR="00020E17" w:rsidRDefault="00020E17"/>
        </w:tc>
        <w:tc>
          <w:tcPr>
            <w:tcW w:w="4320" w:type="dxa"/>
          </w:tcPr>
          <w:p w14:paraId="667DBDB0" w14:textId="77777777" w:rsidR="00020E17" w:rsidRDefault="00000000">
            <w:pPr>
              <w:cnfStyle w:val="000000100000" w:firstRow="0" w:lastRow="0" w:firstColumn="0" w:lastColumn="0" w:oddVBand="0" w:evenVBand="0" w:oddHBand="1" w:evenHBand="0" w:firstRowFirstColumn="0" w:firstRowLastColumn="0" w:lastRowFirstColumn="0" w:lastRowLastColumn="0"/>
            </w:pPr>
            <w:r>
              <w:t>Global variables (.data)</w:t>
            </w:r>
          </w:p>
        </w:tc>
      </w:tr>
      <w:tr w:rsidR="00020E17" w14:paraId="3D5DCAFB" w14:textId="77777777" w:rsidTr="00020E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E9150B" w14:textId="77777777" w:rsidR="00020E17" w:rsidRDefault="00020E17"/>
        </w:tc>
        <w:tc>
          <w:tcPr>
            <w:tcW w:w="4320" w:type="dxa"/>
          </w:tcPr>
          <w:p w14:paraId="57D91093" w14:textId="77777777" w:rsidR="00020E17" w:rsidRDefault="00000000">
            <w:pPr>
              <w:cnfStyle w:val="000000010000" w:firstRow="0" w:lastRow="0" w:firstColumn="0" w:lastColumn="0" w:oddVBand="0" w:evenVBand="0" w:oddHBand="0" w:evenHBand="1" w:firstRowFirstColumn="0" w:firstRowLastColumn="0" w:lastRowFirstColumn="0" w:lastRowLastColumn="0"/>
            </w:pPr>
            <w:r>
              <w:t>Uninitialized globals (.bss)</w:t>
            </w:r>
          </w:p>
        </w:tc>
      </w:tr>
    </w:tbl>
    <w:p w14:paraId="5240CCCF" w14:textId="77777777" w:rsidR="00020E17" w:rsidRDefault="00020E17"/>
    <w:p w14:paraId="1AFE01EF" w14:textId="77777777" w:rsidR="00020E17" w:rsidRDefault="00000000">
      <w:pPr>
        <w:pStyle w:val="Heading1"/>
      </w:pPr>
      <w:r>
        <w:t>Q2: If main is in FLASH, what is the point of the stack?</w:t>
      </w:r>
    </w:p>
    <w:p w14:paraId="1D9CF469" w14:textId="77777777" w:rsidR="00020E17" w:rsidRDefault="00000000">
      <w:r>
        <w:t>The stack is for DATA, not code. When main() runs from FLASH, it uses the stack in SRAM to store its local variables, return addresses, and function parameters.</w:t>
      </w:r>
    </w:p>
    <w:p w14:paraId="295917AB" w14:textId="77777777" w:rsidR="00020E17" w:rsidRDefault="00000000">
      <w:pPr>
        <w:pStyle w:val="Heading2"/>
      </w:pPr>
      <w:r>
        <w:t>What the stack does</w:t>
      </w:r>
    </w:p>
    <w:tbl>
      <w:tblPr>
        <w:tblStyle w:val="LightGrid-Accent1"/>
        <w:tblW w:w="0" w:type="auto"/>
        <w:tblLook w:val="04A0" w:firstRow="1" w:lastRow="0" w:firstColumn="1" w:lastColumn="0" w:noHBand="0" w:noVBand="1"/>
      </w:tblPr>
      <w:tblGrid>
        <w:gridCol w:w="2880"/>
        <w:gridCol w:w="2880"/>
        <w:gridCol w:w="2880"/>
      </w:tblGrid>
      <w:tr w:rsidR="00020E17" w14:paraId="4A3FBA6F" w14:textId="77777777" w:rsidTr="00020E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EDC573" w14:textId="77777777" w:rsidR="00020E17" w:rsidRDefault="00000000">
            <w:r>
              <w:t>Stack Item</w:t>
            </w:r>
          </w:p>
        </w:tc>
        <w:tc>
          <w:tcPr>
            <w:tcW w:w="2880" w:type="dxa"/>
          </w:tcPr>
          <w:p w14:paraId="11BCADD0" w14:textId="77777777" w:rsidR="00020E17" w:rsidRDefault="00000000">
            <w:pPr>
              <w:cnfStyle w:val="100000000000" w:firstRow="1" w:lastRow="0" w:firstColumn="0" w:lastColumn="0" w:oddVBand="0" w:evenVBand="0" w:oddHBand="0" w:evenHBand="0" w:firstRowFirstColumn="0" w:firstRowLastColumn="0" w:lastRowFirstColumn="0" w:lastRowLastColumn="0"/>
            </w:pPr>
            <w:r>
              <w:t>Where it lives</w:t>
            </w:r>
          </w:p>
        </w:tc>
        <w:tc>
          <w:tcPr>
            <w:tcW w:w="2880" w:type="dxa"/>
          </w:tcPr>
          <w:p w14:paraId="0E64C0A9" w14:textId="77777777" w:rsidR="00020E17" w:rsidRDefault="00000000">
            <w:pPr>
              <w:cnfStyle w:val="100000000000" w:firstRow="1" w:lastRow="0" w:firstColumn="0" w:lastColumn="0" w:oddVBand="0" w:evenVBand="0" w:oddHBand="0" w:evenHBand="0" w:firstRowFirstColumn="0" w:firstRowLastColumn="0" w:lastRowFirstColumn="0" w:lastRowLastColumn="0"/>
            </w:pPr>
            <w:r>
              <w:t>Purpose</w:t>
            </w:r>
          </w:p>
        </w:tc>
      </w:tr>
      <w:tr w:rsidR="00020E17" w14:paraId="4E7DBCA7" w14:textId="77777777" w:rsidTr="00020E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E00028" w14:textId="77777777" w:rsidR="00020E17" w:rsidRDefault="00000000">
            <w:r>
              <w:t>Local variables (e.g., uint16 i)</w:t>
            </w:r>
          </w:p>
        </w:tc>
        <w:tc>
          <w:tcPr>
            <w:tcW w:w="2880" w:type="dxa"/>
          </w:tcPr>
          <w:p w14:paraId="7172AB1C" w14:textId="77777777" w:rsidR="00020E17" w:rsidRDefault="00000000">
            <w:pPr>
              <w:cnfStyle w:val="000000100000" w:firstRow="0" w:lastRow="0" w:firstColumn="0" w:lastColumn="0" w:oddVBand="0" w:evenVBand="0" w:oddHBand="1" w:evenHBand="0" w:firstRowFirstColumn="0" w:firstRowLastColumn="0" w:lastRowFirstColumn="0" w:lastRowLastColumn="0"/>
            </w:pPr>
            <w:r>
              <w:t>SRAM (stack)</w:t>
            </w:r>
          </w:p>
        </w:tc>
        <w:tc>
          <w:tcPr>
            <w:tcW w:w="2880" w:type="dxa"/>
          </w:tcPr>
          <w:p w14:paraId="571B544C" w14:textId="77777777" w:rsidR="00020E17" w:rsidRDefault="00000000">
            <w:pPr>
              <w:cnfStyle w:val="000000100000" w:firstRow="0" w:lastRow="0" w:firstColumn="0" w:lastColumn="0" w:oddVBand="0" w:evenVBand="0" w:oddHBand="1" w:evenHBand="0" w:firstRowFirstColumn="0" w:firstRowLastColumn="0" w:lastRowFirstColumn="0" w:lastRowLastColumn="0"/>
            </w:pPr>
            <w:r>
              <w:t>Temporary data used by functions</w:t>
            </w:r>
          </w:p>
        </w:tc>
      </w:tr>
      <w:tr w:rsidR="00020E17" w14:paraId="557EAAF8" w14:textId="77777777" w:rsidTr="00020E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BB32BA" w14:textId="77777777" w:rsidR="00020E17" w:rsidRDefault="00000000">
            <w:r>
              <w:t>Return addresses</w:t>
            </w:r>
          </w:p>
        </w:tc>
        <w:tc>
          <w:tcPr>
            <w:tcW w:w="2880" w:type="dxa"/>
          </w:tcPr>
          <w:p w14:paraId="5095DE2A" w14:textId="77777777" w:rsidR="00020E17" w:rsidRDefault="00000000">
            <w:pPr>
              <w:cnfStyle w:val="000000010000" w:firstRow="0" w:lastRow="0" w:firstColumn="0" w:lastColumn="0" w:oddVBand="0" w:evenVBand="0" w:oddHBand="0" w:evenHBand="1" w:firstRowFirstColumn="0" w:firstRowLastColumn="0" w:lastRowFirstColumn="0" w:lastRowLastColumn="0"/>
            </w:pPr>
            <w:r>
              <w:t>SRAM (stack)</w:t>
            </w:r>
          </w:p>
        </w:tc>
        <w:tc>
          <w:tcPr>
            <w:tcW w:w="2880" w:type="dxa"/>
          </w:tcPr>
          <w:p w14:paraId="2078CDDF" w14:textId="77777777" w:rsidR="00020E17" w:rsidRDefault="00000000">
            <w:pPr>
              <w:cnfStyle w:val="000000010000" w:firstRow="0" w:lastRow="0" w:firstColumn="0" w:lastColumn="0" w:oddVBand="0" w:evenVBand="0" w:oddHBand="0" w:evenHBand="1" w:firstRowFirstColumn="0" w:firstRowLastColumn="0" w:lastRowFirstColumn="0" w:lastRowLastColumn="0"/>
            </w:pPr>
            <w:r>
              <w:t>Where to return after a function call</w:t>
            </w:r>
          </w:p>
        </w:tc>
      </w:tr>
      <w:tr w:rsidR="00020E17" w14:paraId="7D1EE28E" w14:textId="77777777" w:rsidTr="00020E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71C674" w14:textId="77777777" w:rsidR="00020E17" w:rsidRDefault="00000000">
            <w:r>
              <w:t>Function parameters</w:t>
            </w:r>
          </w:p>
        </w:tc>
        <w:tc>
          <w:tcPr>
            <w:tcW w:w="2880" w:type="dxa"/>
          </w:tcPr>
          <w:p w14:paraId="62D75297" w14:textId="77777777" w:rsidR="00020E17" w:rsidRDefault="00000000">
            <w:pPr>
              <w:cnfStyle w:val="000000100000" w:firstRow="0" w:lastRow="0" w:firstColumn="0" w:lastColumn="0" w:oddVBand="0" w:evenVBand="0" w:oddHBand="1" w:evenHBand="0" w:firstRowFirstColumn="0" w:firstRowLastColumn="0" w:lastRowFirstColumn="0" w:lastRowLastColumn="0"/>
            </w:pPr>
            <w:r>
              <w:t>SRAM (stack)</w:t>
            </w:r>
          </w:p>
        </w:tc>
        <w:tc>
          <w:tcPr>
            <w:tcW w:w="2880" w:type="dxa"/>
          </w:tcPr>
          <w:p w14:paraId="79884DD5" w14:textId="77777777" w:rsidR="00020E17" w:rsidRDefault="00000000">
            <w:pPr>
              <w:cnfStyle w:val="000000100000" w:firstRow="0" w:lastRow="0" w:firstColumn="0" w:lastColumn="0" w:oddVBand="0" w:evenVBand="0" w:oddHBand="1" w:evenHBand="0" w:firstRowFirstColumn="0" w:firstRowLastColumn="0" w:lastRowFirstColumn="0" w:lastRowLastColumn="0"/>
            </w:pPr>
            <w:r>
              <w:t>Arguments passed between functions</w:t>
            </w:r>
          </w:p>
        </w:tc>
      </w:tr>
      <w:tr w:rsidR="00020E17" w14:paraId="44F49245" w14:textId="77777777" w:rsidTr="00020E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E65D4B" w14:textId="77777777" w:rsidR="00020E17" w:rsidRDefault="00000000">
            <w:r>
              <w:t>Compiler temporaries</w:t>
            </w:r>
          </w:p>
        </w:tc>
        <w:tc>
          <w:tcPr>
            <w:tcW w:w="2880" w:type="dxa"/>
          </w:tcPr>
          <w:p w14:paraId="3495DBE4" w14:textId="77777777" w:rsidR="00020E17" w:rsidRDefault="00000000">
            <w:pPr>
              <w:cnfStyle w:val="000000010000" w:firstRow="0" w:lastRow="0" w:firstColumn="0" w:lastColumn="0" w:oddVBand="0" w:evenVBand="0" w:oddHBand="0" w:evenHBand="1" w:firstRowFirstColumn="0" w:firstRowLastColumn="0" w:lastRowFirstColumn="0" w:lastRowLastColumn="0"/>
            </w:pPr>
            <w:r>
              <w:t>SRAM (stack)</w:t>
            </w:r>
          </w:p>
        </w:tc>
        <w:tc>
          <w:tcPr>
            <w:tcW w:w="2880" w:type="dxa"/>
          </w:tcPr>
          <w:p w14:paraId="742184E7" w14:textId="77777777" w:rsidR="00020E17" w:rsidRDefault="00000000">
            <w:pPr>
              <w:cnfStyle w:val="000000010000" w:firstRow="0" w:lastRow="0" w:firstColumn="0" w:lastColumn="0" w:oddVBand="0" w:evenVBand="0" w:oddHBand="0" w:evenHBand="1" w:firstRowFirstColumn="0" w:firstRowLastColumn="0" w:lastRowFirstColumn="0" w:lastRowLastColumn="0"/>
            </w:pPr>
            <w:r>
              <w:t>Intermediate calculation results</w:t>
            </w:r>
          </w:p>
        </w:tc>
      </w:tr>
    </w:tbl>
    <w:p w14:paraId="759C40BF" w14:textId="77777777" w:rsidR="00020E17" w:rsidRDefault="00020E17"/>
    <w:p w14:paraId="066CDDDF" w14:textId="77777777" w:rsidR="00020E17" w:rsidRDefault="00000000">
      <w:pPr>
        <w:pStyle w:val="Heading2"/>
      </w:pPr>
      <w:r>
        <w:lastRenderedPageBreak/>
        <w:t>Concrete Example</w:t>
      </w:r>
    </w:p>
    <w:p w14:paraId="19885881" w14:textId="77777777" w:rsidR="00020E17" w:rsidRDefault="00000000">
      <w:r>
        <w:rPr>
          <w:rFonts w:ascii="Consolas" w:hAnsi="Consolas"/>
          <w:sz w:val="20"/>
        </w:rPr>
        <w:t>int main(void)  // instruction is in FLASH at 0x080000B4</w:t>
      </w:r>
      <w:r>
        <w:rPr>
          <w:rFonts w:ascii="Consolas" w:hAnsi="Consolas"/>
          <w:sz w:val="20"/>
        </w:rPr>
        <w:br/>
        <w:t>{</w:t>
      </w:r>
      <w:r>
        <w:rPr>
          <w:rFonts w:ascii="Consolas" w:hAnsi="Consolas"/>
          <w:sz w:val="20"/>
        </w:rPr>
        <w:br/>
        <w:t xml:space="preserve">    while(1)</w:t>
      </w:r>
      <w:r>
        <w:rPr>
          <w:rFonts w:ascii="Consolas" w:hAnsi="Consolas"/>
          <w:sz w:val="20"/>
        </w:rPr>
        <w:br/>
        <w:t xml:space="preserve">    {</w:t>
      </w:r>
      <w:r>
        <w:rPr>
          <w:rFonts w:ascii="Consolas" w:hAnsi="Consolas"/>
          <w:sz w:val="20"/>
        </w:rPr>
        <w:br/>
        <w:t xml:space="preserve">        for(uint16 i = 0; i &lt; 10000; i++);  // 'i' is LOCAL -&gt; lives on STACK in SRAM</w:t>
      </w:r>
      <w:r>
        <w:rPr>
          <w:rFonts w:ascii="Consolas" w:hAnsi="Consolas"/>
          <w:sz w:val="20"/>
        </w:rPr>
        <w:br/>
        <w:t xml:space="preserve">    }</w:t>
      </w:r>
      <w:r>
        <w:rPr>
          <w:rFonts w:ascii="Consolas" w:hAnsi="Consolas"/>
          <w:sz w:val="20"/>
        </w:rPr>
        <w:br/>
        <w:t>}</w:t>
      </w:r>
    </w:p>
    <w:p w14:paraId="1EB811F3" w14:textId="77777777" w:rsidR="00020E17" w:rsidRDefault="00000000">
      <w:pPr>
        <w:pStyle w:val="Heading1"/>
      </w:pPr>
      <w:r>
        <w:t>Q3: When I call a function, does it take place in the stack?</w:t>
      </w:r>
    </w:p>
    <w:p w14:paraId="16955CE3" w14:textId="77777777" w:rsidR="00020E17" w:rsidRDefault="00000000">
      <w:r>
        <w:t>No. The function's CODE stays in FLASH. Only its DATA goes on the stack.</w:t>
      </w:r>
    </w:p>
    <w:p w14:paraId="7B19407C" w14:textId="77777777" w:rsidR="00020E17" w:rsidRDefault="00000000">
      <w:pPr>
        <w:pStyle w:val="Heading2"/>
      </w:pPr>
      <w:r>
        <w:t>What happens when main() calls foo()</w:t>
      </w:r>
    </w:p>
    <w:p w14:paraId="12CBD4F4" w14:textId="77777777" w:rsidR="00020E17" w:rsidRDefault="00000000">
      <w:r>
        <w:t>1. CPU pushes the return address onto the stack (where to come back to).</w:t>
      </w:r>
    </w:p>
    <w:p w14:paraId="30B54A84" w14:textId="77777777" w:rsidR="00020E17" w:rsidRDefault="00000000">
      <w:r>
        <w:t>2. CPU jumps to foo() — the code is still in FLASH.</w:t>
      </w:r>
    </w:p>
    <w:p w14:paraId="35F8746F" w14:textId="77777777" w:rsidR="00020E17" w:rsidRDefault="00000000">
      <w:r>
        <w:t>3. foo()'s local variables (x, y, z) are allocated on the stack in SRAM.</w:t>
      </w:r>
    </w:p>
    <w:p w14:paraId="17978EEF" w14:textId="77777777" w:rsidR="00020E17" w:rsidRDefault="00000000">
      <w:r>
        <w:t>4. foo() executes its instructions from FLASH.</w:t>
      </w:r>
    </w:p>
    <w:p w14:paraId="2C531AAD" w14:textId="77777777" w:rsidR="00020E17" w:rsidRDefault="00000000">
      <w:r>
        <w:t>5. When foo() returns, the return address is popped from the stack, and execution goes back to main().</w:t>
      </w:r>
    </w:p>
    <w:p w14:paraId="0B332D00" w14:textId="77777777" w:rsidR="00020E17" w:rsidRDefault="00020E17"/>
    <w:p w14:paraId="45521DC9" w14:textId="77777777" w:rsidR="00020E17" w:rsidRDefault="00000000">
      <w:pPr>
        <w:pStyle w:val="Heading2"/>
      </w:pPr>
      <w:r>
        <w:t>Key Distinction</w:t>
      </w:r>
    </w:p>
    <w:tbl>
      <w:tblPr>
        <w:tblStyle w:val="LightGrid-Accent1"/>
        <w:tblW w:w="0" w:type="auto"/>
        <w:tblLook w:val="04A0" w:firstRow="1" w:lastRow="0" w:firstColumn="1" w:lastColumn="0" w:noHBand="0" w:noVBand="1"/>
      </w:tblPr>
      <w:tblGrid>
        <w:gridCol w:w="4320"/>
        <w:gridCol w:w="4320"/>
      </w:tblGrid>
      <w:tr w:rsidR="00020E17" w14:paraId="44F128D2" w14:textId="77777777" w:rsidTr="00020E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4D781D" w14:textId="77777777" w:rsidR="00020E17" w:rsidRDefault="00000000">
            <w:r>
              <w:t>What</w:t>
            </w:r>
          </w:p>
        </w:tc>
        <w:tc>
          <w:tcPr>
            <w:tcW w:w="4320" w:type="dxa"/>
          </w:tcPr>
          <w:p w14:paraId="0905F769" w14:textId="77777777" w:rsidR="00020E17" w:rsidRDefault="00000000">
            <w:pPr>
              <w:cnfStyle w:val="100000000000" w:firstRow="1" w:lastRow="0" w:firstColumn="0" w:lastColumn="0" w:oddVBand="0" w:evenVBand="0" w:oddHBand="0" w:evenHBand="0" w:firstRowFirstColumn="0" w:firstRowLastColumn="0" w:lastRowFirstColumn="0" w:lastRowLastColumn="0"/>
            </w:pPr>
            <w:r>
              <w:t>Where</w:t>
            </w:r>
          </w:p>
        </w:tc>
      </w:tr>
      <w:tr w:rsidR="00020E17" w14:paraId="5E14C3EA" w14:textId="77777777" w:rsidTr="00020E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B7EA89" w14:textId="77777777" w:rsidR="00020E17" w:rsidRDefault="00000000">
            <w:r>
              <w:t>Function instructions (code)</w:t>
            </w:r>
          </w:p>
        </w:tc>
        <w:tc>
          <w:tcPr>
            <w:tcW w:w="4320" w:type="dxa"/>
          </w:tcPr>
          <w:p w14:paraId="14AD7957" w14:textId="77777777" w:rsidR="00020E17" w:rsidRDefault="00000000">
            <w:pPr>
              <w:cnfStyle w:val="000000100000" w:firstRow="0" w:lastRow="0" w:firstColumn="0" w:lastColumn="0" w:oddVBand="0" w:evenVBand="0" w:oddHBand="1" w:evenHBand="0" w:firstRowFirstColumn="0" w:firstRowLastColumn="0" w:lastRowFirstColumn="0" w:lastRowLastColumn="0"/>
            </w:pPr>
            <w:r>
              <w:t>FLASH — never moves</w:t>
            </w:r>
          </w:p>
        </w:tc>
      </w:tr>
      <w:tr w:rsidR="00020E17" w14:paraId="2BF6AE45" w14:textId="77777777" w:rsidTr="00020E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ACC285" w14:textId="77777777" w:rsidR="00020E17" w:rsidRDefault="00000000">
            <w:r>
              <w:t>Return address</w:t>
            </w:r>
          </w:p>
        </w:tc>
        <w:tc>
          <w:tcPr>
            <w:tcW w:w="4320" w:type="dxa"/>
          </w:tcPr>
          <w:p w14:paraId="47AF5257" w14:textId="77777777" w:rsidR="00020E17" w:rsidRDefault="00000000">
            <w:pPr>
              <w:cnfStyle w:val="000000010000" w:firstRow="0" w:lastRow="0" w:firstColumn="0" w:lastColumn="0" w:oddVBand="0" w:evenVBand="0" w:oddHBand="0" w:evenHBand="1" w:firstRowFirstColumn="0" w:firstRowLastColumn="0" w:lastRowFirstColumn="0" w:lastRowLastColumn="0"/>
            </w:pPr>
            <w:r>
              <w:t>SRAM (stack) — where to come back to</w:t>
            </w:r>
          </w:p>
        </w:tc>
      </w:tr>
      <w:tr w:rsidR="00020E17" w14:paraId="5ABD210E" w14:textId="77777777" w:rsidTr="00020E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885EAA" w14:textId="77777777" w:rsidR="00020E17" w:rsidRDefault="00000000">
            <w:r>
              <w:t>Local variables</w:t>
            </w:r>
          </w:p>
        </w:tc>
        <w:tc>
          <w:tcPr>
            <w:tcW w:w="4320" w:type="dxa"/>
          </w:tcPr>
          <w:p w14:paraId="57A4722E" w14:textId="77777777" w:rsidR="00020E17" w:rsidRDefault="00000000">
            <w:pPr>
              <w:cnfStyle w:val="000000100000" w:firstRow="0" w:lastRow="0" w:firstColumn="0" w:lastColumn="0" w:oddVBand="0" w:evenVBand="0" w:oddHBand="1" w:evenHBand="0" w:firstRowFirstColumn="0" w:firstRowLastColumn="0" w:lastRowFirstColumn="0" w:lastRowLastColumn="0"/>
            </w:pPr>
            <w:r>
              <w:t>SRAM (stack) — temporary data</w:t>
            </w:r>
          </w:p>
        </w:tc>
      </w:tr>
      <w:tr w:rsidR="00020E17" w14:paraId="21F4DA14" w14:textId="77777777" w:rsidTr="00020E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AA07D4" w14:textId="77777777" w:rsidR="00020E17" w:rsidRDefault="00000000">
            <w:r>
              <w:t>Global variables</w:t>
            </w:r>
          </w:p>
        </w:tc>
        <w:tc>
          <w:tcPr>
            <w:tcW w:w="4320" w:type="dxa"/>
          </w:tcPr>
          <w:p w14:paraId="29FB1F84" w14:textId="77777777" w:rsidR="00020E17" w:rsidRDefault="00000000">
            <w:pPr>
              <w:cnfStyle w:val="000000010000" w:firstRow="0" w:lastRow="0" w:firstColumn="0" w:lastColumn="0" w:oddVBand="0" w:evenVBand="0" w:oddHBand="0" w:evenHBand="1" w:firstRowFirstColumn="0" w:firstRowLastColumn="0" w:lastRowFirstColumn="0" w:lastRowLastColumn="0"/>
            </w:pPr>
            <w:r>
              <w:t>SRAM (.data/.bss) or FLASH (.rodata)</w:t>
            </w:r>
          </w:p>
        </w:tc>
      </w:tr>
    </w:tbl>
    <w:p w14:paraId="495F03E9" w14:textId="77777777" w:rsidR="00020E17" w:rsidRDefault="00000000">
      <w:pPr>
        <w:pStyle w:val="Heading1"/>
      </w:pPr>
      <w:r>
        <w:t>Q4: Is this the normal workflow within all projects?</w:t>
      </w:r>
    </w:p>
    <w:p w14:paraId="5D25E8E5" w14:textId="77777777" w:rsidR="00020E17" w:rsidRDefault="00000000">
      <w:r>
        <w:t>Yes. This is the standard workflow for virtually all bare-metal and embedded projects. Code lives in FLASH, data lives in SRAM. This is fundamental to Harvard and von Neumann architectures used in microcontrollers.</w:t>
      </w:r>
    </w:p>
    <w:p w14:paraId="12647E93" w14:textId="77777777" w:rsidR="00020E17" w:rsidRDefault="00000000">
      <w:pPr>
        <w:pStyle w:val="Heading2"/>
      </w:pPr>
      <w:r>
        <w:t>Universal Rule Across All Microcontrollers</w:t>
      </w:r>
    </w:p>
    <w:tbl>
      <w:tblPr>
        <w:tblStyle w:val="LightGrid-Accent1"/>
        <w:tblW w:w="0" w:type="auto"/>
        <w:tblLook w:val="04A0" w:firstRow="1" w:lastRow="0" w:firstColumn="1" w:lastColumn="0" w:noHBand="0" w:noVBand="1"/>
      </w:tblPr>
      <w:tblGrid>
        <w:gridCol w:w="2880"/>
        <w:gridCol w:w="2880"/>
        <w:gridCol w:w="2880"/>
      </w:tblGrid>
      <w:tr w:rsidR="00020E17" w14:paraId="305FFF0E" w14:textId="77777777" w:rsidTr="00020E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5877AA" w14:textId="77777777" w:rsidR="00020E17" w:rsidRDefault="00000000">
            <w:r>
              <w:t>Architecture</w:t>
            </w:r>
          </w:p>
        </w:tc>
        <w:tc>
          <w:tcPr>
            <w:tcW w:w="2880" w:type="dxa"/>
          </w:tcPr>
          <w:p w14:paraId="40F37951" w14:textId="77777777" w:rsidR="00020E17" w:rsidRDefault="00000000">
            <w:pPr>
              <w:cnfStyle w:val="100000000000" w:firstRow="1" w:lastRow="0" w:firstColumn="0" w:lastColumn="0" w:oddVBand="0" w:evenVBand="0" w:oddHBand="0" w:evenHBand="0" w:firstRowFirstColumn="0" w:firstRowLastColumn="0" w:lastRowFirstColumn="0" w:lastRowLastColumn="0"/>
            </w:pPr>
            <w:r>
              <w:t>Code Location</w:t>
            </w:r>
          </w:p>
        </w:tc>
        <w:tc>
          <w:tcPr>
            <w:tcW w:w="2880" w:type="dxa"/>
          </w:tcPr>
          <w:p w14:paraId="5781F9FB" w14:textId="77777777" w:rsidR="00020E17" w:rsidRDefault="00000000">
            <w:pPr>
              <w:cnfStyle w:val="100000000000" w:firstRow="1" w:lastRow="0" w:firstColumn="0" w:lastColumn="0" w:oddVBand="0" w:evenVBand="0" w:oddHBand="0" w:evenHBand="0" w:firstRowFirstColumn="0" w:firstRowLastColumn="0" w:lastRowFirstColumn="0" w:lastRowLastColumn="0"/>
            </w:pPr>
            <w:r>
              <w:t>Data Location</w:t>
            </w:r>
          </w:p>
        </w:tc>
      </w:tr>
      <w:tr w:rsidR="00020E17" w14:paraId="5DF2F931" w14:textId="77777777" w:rsidTr="00020E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C89300" w14:textId="77777777" w:rsidR="00020E17" w:rsidRDefault="00000000">
            <w:r>
              <w:t>ARM Cortex-M (STM32, etc.)</w:t>
            </w:r>
          </w:p>
        </w:tc>
        <w:tc>
          <w:tcPr>
            <w:tcW w:w="2880" w:type="dxa"/>
          </w:tcPr>
          <w:p w14:paraId="42BC5BD0" w14:textId="77777777" w:rsidR="00020E17" w:rsidRDefault="00000000">
            <w:pPr>
              <w:cnfStyle w:val="000000100000" w:firstRow="0" w:lastRow="0" w:firstColumn="0" w:lastColumn="0" w:oddVBand="0" w:evenVBand="0" w:oddHBand="1" w:evenHBand="0" w:firstRowFirstColumn="0" w:firstRowLastColumn="0" w:lastRowFirstColumn="0" w:lastRowLastColumn="0"/>
            </w:pPr>
            <w:r>
              <w:t>FLASH</w:t>
            </w:r>
          </w:p>
        </w:tc>
        <w:tc>
          <w:tcPr>
            <w:tcW w:w="2880" w:type="dxa"/>
          </w:tcPr>
          <w:p w14:paraId="4F1B1B4B" w14:textId="77777777" w:rsidR="00020E17" w:rsidRDefault="00000000">
            <w:pPr>
              <w:cnfStyle w:val="000000100000" w:firstRow="0" w:lastRow="0" w:firstColumn="0" w:lastColumn="0" w:oddVBand="0" w:evenVBand="0" w:oddHBand="1" w:evenHBand="0" w:firstRowFirstColumn="0" w:firstRowLastColumn="0" w:lastRowFirstColumn="0" w:lastRowLastColumn="0"/>
            </w:pPr>
            <w:r>
              <w:t>SRAM</w:t>
            </w:r>
          </w:p>
        </w:tc>
      </w:tr>
      <w:tr w:rsidR="00020E17" w14:paraId="062B87C2" w14:textId="77777777" w:rsidTr="00020E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4EAAAF" w14:textId="77777777" w:rsidR="00020E17" w:rsidRDefault="00000000">
            <w:r>
              <w:t>AVR (Arduino)</w:t>
            </w:r>
          </w:p>
        </w:tc>
        <w:tc>
          <w:tcPr>
            <w:tcW w:w="2880" w:type="dxa"/>
          </w:tcPr>
          <w:p w14:paraId="5DF6EC44" w14:textId="77777777" w:rsidR="00020E17" w:rsidRDefault="00000000">
            <w:pPr>
              <w:cnfStyle w:val="000000010000" w:firstRow="0" w:lastRow="0" w:firstColumn="0" w:lastColumn="0" w:oddVBand="0" w:evenVBand="0" w:oddHBand="0" w:evenHBand="1" w:firstRowFirstColumn="0" w:firstRowLastColumn="0" w:lastRowFirstColumn="0" w:lastRowLastColumn="0"/>
            </w:pPr>
            <w:r>
              <w:t>FLASH</w:t>
            </w:r>
          </w:p>
        </w:tc>
        <w:tc>
          <w:tcPr>
            <w:tcW w:w="2880" w:type="dxa"/>
          </w:tcPr>
          <w:p w14:paraId="64D2CDBC" w14:textId="77777777" w:rsidR="00020E17" w:rsidRDefault="00000000">
            <w:pPr>
              <w:cnfStyle w:val="000000010000" w:firstRow="0" w:lastRow="0" w:firstColumn="0" w:lastColumn="0" w:oddVBand="0" w:evenVBand="0" w:oddHBand="0" w:evenHBand="1" w:firstRowFirstColumn="0" w:firstRowLastColumn="0" w:lastRowFirstColumn="0" w:lastRowLastColumn="0"/>
            </w:pPr>
            <w:r>
              <w:t>SRAM</w:t>
            </w:r>
          </w:p>
        </w:tc>
      </w:tr>
      <w:tr w:rsidR="00020E17" w14:paraId="621EEEB4" w14:textId="77777777" w:rsidTr="00020E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03C483" w14:textId="77777777" w:rsidR="00020E17" w:rsidRDefault="00000000">
            <w:r>
              <w:lastRenderedPageBreak/>
              <w:t>PIC</w:t>
            </w:r>
          </w:p>
        </w:tc>
        <w:tc>
          <w:tcPr>
            <w:tcW w:w="2880" w:type="dxa"/>
          </w:tcPr>
          <w:p w14:paraId="5E96C7C7" w14:textId="77777777" w:rsidR="00020E17" w:rsidRDefault="00000000">
            <w:pPr>
              <w:cnfStyle w:val="000000100000" w:firstRow="0" w:lastRow="0" w:firstColumn="0" w:lastColumn="0" w:oddVBand="0" w:evenVBand="0" w:oddHBand="1" w:evenHBand="0" w:firstRowFirstColumn="0" w:firstRowLastColumn="0" w:lastRowFirstColumn="0" w:lastRowLastColumn="0"/>
            </w:pPr>
            <w:r>
              <w:t>FLASH</w:t>
            </w:r>
          </w:p>
        </w:tc>
        <w:tc>
          <w:tcPr>
            <w:tcW w:w="2880" w:type="dxa"/>
          </w:tcPr>
          <w:p w14:paraId="597B169A" w14:textId="77777777" w:rsidR="00020E17" w:rsidRDefault="00000000">
            <w:pPr>
              <w:cnfStyle w:val="000000100000" w:firstRow="0" w:lastRow="0" w:firstColumn="0" w:lastColumn="0" w:oddVBand="0" w:evenVBand="0" w:oddHBand="1" w:evenHBand="0" w:firstRowFirstColumn="0" w:firstRowLastColumn="0" w:lastRowFirstColumn="0" w:lastRowLastColumn="0"/>
            </w:pPr>
            <w:r>
              <w:t>RAM</w:t>
            </w:r>
          </w:p>
        </w:tc>
      </w:tr>
      <w:tr w:rsidR="00020E17" w14:paraId="64917C2F" w14:textId="77777777" w:rsidTr="00020E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B86AA6" w14:textId="77777777" w:rsidR="00020E17" w:rsidRDefault="00000000">
            <w:r>
              <w:t>MSP430</w:t>
            </w:r>
          </w:p>
        </w:tc>
        <w:tc>
          <w:tcPr>
            <w:tcW w:w="2880" w:type="dxa"/>
          </w:tcPr>
          <w:p w14:paraId="58E0346D" w14:textId="77777777" w:rsidR="00020E17" w:rsidRDefault="00000000">
            <w:pPr>
              <w:cnfStyle w:val="000000010000" w:firstRow="0" w:lastRow="0" w:firstColumn="0" w:lastColumn="0" w:oddVBand="0" w:evenVBand="0" w:oddHBand="0" w:evenHBand="1" w:firstRowFirstColumn="0" w:firstRowLastColumn="0" w:lastRowFirstColumn="0" w:lastRowLastColumn="0"/>
            </w:pPr>
            <w:r>
              <w:t>FLASH/ROM</w:t>
            </w:r>
          </w:p>
        </w:tc>
        <w:tc>
          <w:tcPr>
            <w:tcW w:w="2880" w:type="dxa"/>
          </w:tcPr>
          <w:p w14:paraId="2C48166F" w14:textId="77777777" w:rsidR="00020E17" w:rsidRDefault="00000000">
            <w:pPr>
              <w:cnfStyle w:val="000000010000" w:firstRow="0" w:lastRow="0" w:firstColumn="0" w:lastColumn="0" w:oddVBand="0" w:evenVBand="0" w:oddHBand="0" w:evenHBand="1" w:firstRowFirstColumn="0" w:firstRowLastColumn="0" w:lastRowFirstColumn="0" w:lastRowLastColumn="0"/>
            </w:pPr>
            <w:r>
              <w:t>RAM</w:t>
            </w:r>
          </w:p>
        </w:tc>
      </w:tr>
      <w:tr w:rsidR="00020E17" w14:paraId="4076A7F3" w14:textId="77777777" w:rsidTr="00020E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560B70" w14:textId="77777777" w:rsidR="00020E17" w:rsidRDefault="00000000">
            <w:r>
              <w:t>RISC-V</w:t>
            </w:r>
          </w:p>
        </w:tc>
        <w:tc>
          <w:tcPr>
            <w:tcW w:w="2880" w:type="dxa"/>
          </w:tcPr>
          <w:p w14:paraId="4C01A4E6" w14:textId="77777777" w:rsidR="00020E17" w:rsidRDefault="00000000">
            <w:pPr>
              <w:cnfStyle w:val="000000100000" w:firstRow="0" w:lastRow="0" w:firstColumn="0" w:lastColumn="0" w:oddVBand="0" w:evenVBand="0" w:oddHBand="1" w:evenHBand="0" w:firstRowFirstColumn="0" w:firstRowLastColumn="0" w:lastRowFirstColumn="0" w:lastRowLastColumn="0"/>
            </w:pPr>
            <w:r>
              <w:t>FLASH</w:t>
            </w:r>
          </w:p>
        </w:tc>
        <w:tc>
          <w:tcPr>
            <w:tcW w:w="2880" w:type="dxa"/>
          </w:tcPr>
          <w:p w14:paraId="761FE3E4" w14:textId="77777777" w:rsidR="00020E17" w:rsidRDefault="00000000">
            <w:pPr>
              <w:cnfStyle w:val="000000100000" w:firstRow="0" w:lastRow="0" w:firstColumn="0" w:lastColumn="0" w:oddVBand="0" w:evenVBand="0" w:oddHBand="1" w:evenHBand="0" w:firstRowFirstColumn="0" w:firstRowLastColumn="0" w:lastRowFirstColumn="0" w:lastRowLastColumn="0"/>
            </w:pPr>
            <w:r>
              <w:t>SRAM</w:t>
            </w:r>
          </w:p>
        </w:tc>
      </w:tr>
    </w:tbl>
    <w:p w14:paraId="2315F483" w14:textId="77777777" w:rsidR="00020E17" w:rsidRDefault="00020E17"/>
    <w:p w14:paraId="1C521A43" w14:textId="77777777" w:rsidR="00020E17" w:rsidRDefault="00000000">
      <w:pPr>
        <w:pStyle w:val="Heading2"/>
      </w:pPr>
      <w:r>
        <w:t>Exceptions (rare)</w:t>
      </w:r>
    </w:p>
    <w:p w14:paraId="14C6398F" w14:textId="77777777" w:rsidR="00020E17" w:rsidRDefault="00000000">
      <w:pPr>
        <w:pStyle w:val="ListBullet"/>
      </w:pPr>
      <w:r>
        <w:t>Running from RAM for speed (rare, specialized)</w:t>
      </w:r>
    </w:p>
    <w:p w14:paraId="139AE5CA" w14:textId="77777777" w:rsidR="00020E17" w:rsidRDefault="00000000">
      <w:pPr>
        <w:pStyle w:val="ListBullet"/>
      </w:pPr>
      <w:r>
        <w:t>External memory (large arrays, buffers)</w:t>
      </w:r>
    </w:p>
    <w:p w14:paraId="386E2AC2" w14:textId="77777777" w:rsidR="00020E17" w:rsidRDefault="00000000">
      <w:pPr>
        <w:pStyle w:val="ListBullet"/>
      </w:pPr>
      <w:r>
        <w:t>Memory-mapped peripherals (registers at fixed addresses)</w:t>
      </w:r>
    </w:p>
    <w:p w14:paraId="756B2D0A" w14:textId="77777777" w:rsidR="00020E17" w:rsidRDefault="00020E17"/>
    <w:p w14:paraId="2BABCD4C" w14:textId="77777777" w:rsidR="00020E17" w:rsidRDefault="00000000">
      <w:r>
        <w:rPr>
          <w:b/>
        </w:rPr>
        <w:t>Summary: For 99% of embedded projects: code in FLASH, data in SRAM.</w:t>
      </w:r>
    </w:p>
    <w:p w14:paraId="78EFAF67" w14:textId="77777777" w:rsidR="00020E17" w:rsidRDefault="00000000">
      <w:pPr>
        <w:pStyle w:val="Heading1"/>
      </w:pPr>
      <w:r>
        <w:t>Q5: How to run code from RAM for speed?</w:t>
      </w:r>
    </w:p>
    <w:p w14:paraId="1E28F79C" w14:textId="77777777" w:rsidR="00020E17" w:rsidRDefault="00000000">
      <w:r>
        <w:t>You don't copy ALL of .text — only the specific functions you want to run from RAM. You need three things: the section attribute on the function, the &gt;ram AT&gt; flash linker directive, and the copy routine in startup.</w:t>
      </w:r>
    </w:p>
    <w:p w14:paraId="24AFD272" w14:textId="77777777" w:rsidR="00020E17" w:rsidRDefault="00000000">
      <w:pPr>
        <w:pStyle w:val="Heading2"/>
      </w:pPr>
      <w:r>
        <w:t>Step 1: Mark functions for RAM execution</w:t>
      </w:r>
    </w:p>
    <w:p w14:paraId="082930CA" w14:textId="77777777" w:rsidR="00020E17" w:rsidRDefault="00000000">
      <w:r>
        <w:rPr>
          <w:rFonts w:ascii="Consolas" w:hAnsi="Consolas"/>
          <w:sz w:val="20"/>
        </w:rPr>
        <w:t>__attribute__((section(".ramfunc")))</w:t>
      </w:r>
      <w:r>
        <w:rPr>
          <w:rFonts w:ascii="Consolas" w:hAnsi="Consolas"/>
          <w:sz w:val="20"/>
        </w:rPr>
        <w:br/>
        <w:t>void critical_function(void) {</w:t>
      </w:r>
      <w:r>
        <w:rPr>
          <w:rFonts w:ascii="Consolas" w:hAnsi="Consolas"/>
          <w:sz w:val="20"/>
        </w:rPr>
        <w:br/>
        <w:t xml:space="preserve">    // This will run from RAM</w:t>
      </w:r>
      <w:r>
        <w:rPr>
          <w:rFonts w:ascii="Consolas" w:hAnsi="Consolas"/>
          <w:sz w:val="20"/>
        </w:rPr>
        <w:br/>
        <w:t>}</w:t>
      </w:r>
      <w:r>
        <w:rPr>
          <w:rFonts w:ascii="Consolas" w:hAnsi="Consolas"/>
          <w:sz w:val="20"/>
        </w:rPr>
        <w:br/>
      </w:r>
      <w:r>
        <w:rPr>
          <w:rFonts w:ascii="Consolas" w:hAnsi="Consolas"/>
          <w:sz w:val="20"/>
        </w:rPr>
        <w:br/>
        <w:t>void normal_function(void) {</w:t>
      </w:r>
      <w:r>
        <w:rPr>
          <w:rFonts w:ascii="Consolas" w:hAnsi="Consolas"/>
          <w:sz w:val="20"/>
        </w:rPr>
        <w:br/>
        <w:t xml:space="preserve">    // This stays in FLASH</w:t>
      </w:r>
      <w:r>
        <w:rPr>
          <w:rFonts w:ascii="Consolas" w:hAnsi="Consolas"/>
          <w:sz w:val="20"/>
        </w:rPr>
        <w:br/>
        <w:t>}</w:t>
      </w:r>
    </w:p>
    <w:p w14:paraId="2F4172E6" w14:textId="77777777" w:rsidR="00020E17" w:rsidRDefault="00000000">
      <w:pPr>
        <w:pStyle w:val="Heading2"/>
      </w:pPr>
      <w:r>
        <w:t>Step 2: Linker script</w:t>
      </w:r>
    </w:p>
    <w:p w14:paraId="7CE1C043" w14:textId="77777777" w:rsidR="00020E17" w:rsidRDefault="00000000">
      <w:r>
        <w:rPr>
          <w:rFonts w:ascii="Consolas" w:hAnsi="Consolas"/>
          <w:sz w:val="20"/>
        </w:rPr>
        <w:t>SECTIONS</w:t>
      </w:r>
      <w:r>
        <w:rPr>
          <w:rFonts w:ascii="Consolas" w:hAnsi="Consolas"/>
          <w:sz w:val="20"/>
        </w:rPr>
        <w:br/>
        <w:t>{</w:t>
      </w:r>
      <w:r>
        <w:rPr>
          <w:rFonts w:ascii="Consolas" w:hAnsi="Consolas"/>
          <w:sz w:val="20"/>
        </w:rPr>
        <w:br/>
        <w:t xml:space="preserve">    .text :</w:t>
      </w:r>
      <w:r>
        <w:rPr>
          <w:rFonts w:ascii="Consolas" w:hAnsi="Consolas"/>
          <w:sz w:val="20"/>
        </w:rPr>
        <w:br/>
        <w:t xml:space="preserve">    {</w:t>
      </w:r>
      <w:r>
        <w:rPr>
          <w:rFonts w:ascii="Consolas" w:hAnsi="Consolas"/>
          <w:sz w:val="20"/>
        </w:rPr>
        <w:br/>
        <w:t xml:space="preserve">        *(.vectors*)</w:t>
      </w:r>
      <w:r>
        <w:rPr>
          <w:rFonts w:ascii="Consolas" w:hAnsi="Consolas"/>
          <w:sz w:val="20"/>
        </w:rPr>
        <w:br/>
        <w:t xml:space="preserve">        *(.text*)</w:t>
      </w:r>
      <w:r>
        <w:rPr>
          <w:rFonts w:ascii="Consolas" w:hAnsi="Consolas"/>
          <w:sz w:val="20"/>
        </w:rPr>
        <w:br/>
        <w:t xml:space="preserve">        *(.rodata*)</w:t>
      </w:r>
      <w:r>
        <w:rPr>
          <w:rFonts w:ascii="Consolas" w:hAnsi="Consolas"/>
          <w:sz w:val="20"/>
        </w:rPr>
        <w:br/>
        <w:t xml:space="preserve">    } &gt; flash</w:t>
      </w:r>
      <w:r>
        <w:rPr>
          <w:rFonts w:ascii="Consolas" w:hAnsi="Consolas"/>
          <w:sz w:val="20"/>
        </w:rPr>
        <w:br/>
      </w:r>
      <w:r>
        <w:rPr>
          <w:rFonts w:ascii="Consolas" w:hAnsi="Consolas"/>
          <w:sz w:val="20"/>
        </w:rPr>
        <w:br/>
        <w:t xml:space="preserve">    .ramfunc :       /* special section for RAM functions */</w:t>
      </w:r>
      <w:r>
        <w:rPr>
          <w:rFonts w:ascii="Consolas" w:hAnsi="Consolas"/>
          <w:sz w:val="20"/>
        </w:rPr>
        <w:br/>
        <w:t xml:space="preserve">    {</w:t>
      </w:r>
      <w:r>
        <w:rPr>
          <w:rFonts w:ascii="Consolas" w:hAnsi="Consolas"/>
          <w:sz w:val="20"/>
        </w:rPr>
        <w:br/>
        <w:t xml:space="preserve">        *(.ramfunc*)</w:t>
      </w:r>
      <w:r>
        <w:rPr>
          <w:rFonts w:ascii="Consolas" w:hAnsi="Consolas"/>
          <w:sz w:val="20"/>
        </w:rPr>
        <w:br/>
        <w:t xml:space="preserve">    } &gt; ram AT&gt; flash   /* lives in SRAM, loaded from FLASH */</w:t>
      </w:r>
      <w:r>
        <w:rPr>
          <w:rFonts w:ascii="Consolas" w:hAnsi="Consolas"/>
          <w:sz w:val="20"/>
        </w:rPr>
        <w:br/>
      </w:r>
      <w:r>
        <w:rPr>
          <w:rFonts w:ascii="Consolas" w:hAnsi="Consolas"/>
          <w:sz w:val="20"/>
        </w:rPr>
        <w:br/>
        <w:t xml:space="preserve">    .data :</w:t>
      </w:r>
      <w:r>
        <w:rPr>
          <w:rFonts w:ascii="Consolas" w:hAnsi="Consolas"/>
          <w:sz w:val="20"/>
        </w:rPr>
        <w:br/>
      </w:r>
      <w:r>
        <w:rPr>
          <w:rFonts w:ascii="Consolas" w:hAnsi="Consolas"/>
          <w:sz w:val="20"/>
        </w:rPr>
        <w:lastRenderedPageBreak/>
        <w:t xml:space="preserve">    {</w:t>
      </w:r>
      <w:r>
        <w:rPr>
          <w:rFonts w:ascii="Consolas" w:hAnsi="Consolas"/>
          <w:sz w:val="20"/>
        </w:rPr>
        <w:br/>
        <w:t xml:space="preserve">        *(.data*)</w:t>
      </w:r>
      <w:r>
        <w:rPr>
          <w:rFonts w:ascii="Consolas" w:hAnsi="Consolas"/>
          <w:sz w:val="20"/>
        </w:rPr>
        <w:br/>
        <w:t xml:space="preserve">    } &gt; sram</w:t>
      </w:r>
      <w:r>
        <w:rPr>
          <w:rFonts w:ascii="Consolas" w:hAnsi="Consolas"/>
          <w:sz w:val="20"/>
        </w:rPr>
        <w:br/>
      </w:r>
      <w:r>
        <w:rPr>
          <w:rFonts w:ascii="Consolas" w:hAnsi="Consolas"/>
          <w:sz w:val="20"/>
        </w:rPr>
        <w:br/>
        <w:t xml:space="preserve">    .bss :</w:t>
      </w:r>
      <w:r>
        <w:rPr>
          <w:rFonts w:ascii="Consolas" w:hAnsi="Consolas"/>
          <w:sz w:val="20"/>
        </w:rPr>
        <w:br/>
        <w:t xml:space="preserve">    {</w:t>
      </w:r>
      <w:r>
        <w:rPr>
          <w:rFonts w:ascii="Consolas" w:hAnsi="Consolas"/>
          <w:sz w:val="20"/>
        </w:rPr>
        <w:br/>
        <w:t xml:space="preserve">        *(.bss*)</w:t>
      </w:r>
      <w:r>
        <w:rPr>
          <w:rFonts w:ascii="Consolas" w:hAnsi="Consolas"/>
          <w:sz w:val="20"/>
        </w:rPr>
        <w:br/>
        <w:t xml:space="preserve">    } &gt; sram</w:t>
      </w:r>
      <w:r>
        <w:rPr>
          <w:rFonts w:ascii="Consolas" w:hAnsi="Consolas"/>
          <w:sz w:val="20"/>
        </w:rPr>
        <w:br/>
        <w:t>}</w:t>
      </w:r>
    </w:p>
    <w:p w14:paraId="7B99BAF4" w14:textId="77777777" w:rsidR="00020E17" w:rsidRDefault="00000000">
      <w:pPr>
        <w:pStyle w:val="Heading2"/>
      </w:pPr>
      <w:r>
        <w:t>Step 3: Startup code — copy .ramfunc</w:t>
      </w:r>
    </w:p>
    <w:p w14:paraId="53A62324" w14:textId="77777777" w:rsidR="00020E17" w:rsidRDefault="00000000">
      <w:r>
        <w:rPr>
          <w:rFonts w:ascii="Consolas" w:hAnsi="Consolas"/>
          <w:sz w:val="20"/>
        </w:rPr>
        <w:t>// Copy .ramfunc from FLASH to SRAM</w:t>
      </w:r>
      <w:r>
        <w:rPr>
          <w:rFonts w:ascii="Consolas" w:hAnsi="Consolas"/>
          <w:sz w:val="20"/>
        </w:rPr>
        <w:br/>
        <w:t>src = &amp;_E_text;              // load address in FLASH</w:t>
      </w:r>
      <w:r>
        <w:rPr>
          <w:rFonts w:ascii="Consolas" w:hAnsi="Consolas"/>
          <w:sz w:val="20"/>
        </w:rPr>
        <w:br/>
        <w:t>dst = &amp;_S_ramfunc;           // destination in SRAM</w:t>
      </w:r>
      <w:r>
        <w:rPr>
          <w:rFonts w:ascii="Consolas" w:hAnsi="Consolas"/>
          <w:sz w:val="20"/>
        </w:rPr>
        <w:br/>
        <w:t>size = &amp;_E_ramfunc - &amp;_S_ramfunc;</w:t>
      </w:r>
      <w:r>
        <w:rPr>
          <w:rFonts w:ascii="Consolas" w:hAnsi="Consolas"/>
          <w:sz w:val="20"/>
        </w:rPr>
        <w:br/>
        <w:t>for (uint32 i = 0; i &lt; size; i++)</w:t>
      </w:r>
      <w:r>
        <w:rPr>
          <w:rFonts w:ascii="Consolas" w:hAnsi="Consolas"/>
          <w:sz w:val="20"/>
        </w:rPr>
        <w:br/>
        <w:t xml:space="preserve">    *((uint32 *)dst++) = *((uint32 *)src++);</w:t>
      </w:r>
    </w:p>
    <w:p w14:paraId="279F09B3" w14:textId="77777777" w:rsidR="00020E17" w:rsidRDefault="00000000">
      <w:pPr>
        <w:pStyle w:val="Heading2"/>
      </w:pPr>
      <w:r>
        <w:t>Why it is faster</w:t>
      </w:r>
    </w:p>
    <w:tbl>
      <w:tblPr>
        <w:tblStyle w:val="LightGrid-Accent1"/>
        <w:tblW w:w="0" w:type="auto"/>
        <w:tblLook w:val="04A0" w:firstRow="1" w:lastRow="0" w:firstColumn="1" w:lastColumn="0" w:noHBand="0" w:noVBand="1"/>
      </w:tblPr>
      <w:tblGrid>
        <w:gridCol w:w="4320"/>
        <w:gridCol w:w="4320"/>
      </w:tblGrid>
      <w:tr w:rsidR="00020E17" w14:paraId="67CB56B8" w14:textId="77777777" w:rsidTr="00020E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43E7E7" w14:textId="77777777" w:rsidR="00020E17" w:rsidRDefault="00000000">
            <w:r>
              <w:t>Memory</w:t>
            </w:r>
          </w:p>
        </w:tc>
        <w:tc>
          <w:tcPr>
            <w:tcW w:w="4320" w:type="dxa"/>
          </w:tcPr>
          <w:p w14:paraId="17245486" w14:textId="77777777" w:rsidR="00020E17" w:rsidRDefault="00000000">
            <w:pPr>
              <w:cnfStyle w:val="100000000000" w:firstRow="1" w:lastRow="0" w:firstColumn="0" w:lastColumn="0" w:oddVBand="0" w:evenVBand="0" w:oddHBand="0" w:evenHBand="0" w:firstRowFirstColumn="0" w:firstRowLastColumn="0" w:lastRowFirstColumn="0" w:lastRowLastColumn="0"/>
            </w:pPr>
            <w:r>
              <w:t>Access Speed</w:t>
            </w:r>
          </w:p>
        </w:tc>
      </w:tr>
      <w:tr w:rsidR="00020E17" w14:paraId="26A52520" w14:textId="77777777" w:rsidTr="00020E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CAB9F7" w14:textId="77777777" w:rsidR="00020E17" w:rsidRDefault="00000000">
            <w:r>
              <w:t>FLASH</w:t>
            </w:r>
          </w:p>
        </w:tc>
        <w:tc>
          <w:tcPr>
            <w:tcW w:w="4320" w:type="dxa"/>
          </w:tcPr>
          <w:p w14:paraId="424D32DD" w14:textId="77777777" w:rsidR="00020E17" w:rsidRDefault="00000000">
            <w:pPr>
              <w:cnfStyle w:val="000000100000" w:firstRow="0" w:lastRow="0" w:firstColumn="0" w:lastColumn="0" w:oddVBand="0" w:evenVBand="0" w:oddHBand="1" w:evenHBand="0" w:firstRowFirstColumn="0" w:firstRowLastColumn="0" w:lastRowFirstColumn="0" w:lastRowLastColumn="0"/>
            </w:pPr>
            <w:r>
              <w:t>~2-4 wait states (slow)</w:t>
            </w:r>
          </w:p>
        </w:tc>
      </w:tr>
      <w:tr w:rsidR="00020E17" w14:paraId="3E5C6E56" w14:textId="77777777" w:rsidTr="00020E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8DF220" w14:textId="77777777" w:rsidR="00020E17" w:rsidRDefault="00000000">
            <w:r>
              <w:t>SRAM</w:t>
            </w:r>
          </w:p>
        </w:tc>
        <w:tc>
          <w:tcPr>
            <w:tcW w:w="4320" w:type="dxa"/>
          </w:tcPr>
          <w:p w14:paraId="688E83A0" w14:textId="77777777" w:rsidR="00020E17" w:rsidRDefault="00000000">
            <w:pPr>
              <w:cnfStyle w:val="000000010000" w:firstRow="0" w:lastRow="0" w:firstColumn="0" w:lastColumn="0" w:oddVBand="0" w:evenVBand="0" w:oddHBand="0" w:evenHBand="1" w:firstRowFirstColumn="0" w:firstRowLastColumn="0" w:lastRowFirstColumn="0" w:lastRowLastColumn="0"/>
            </w:pPr>
            <w:r>
              <w:t>0 wait states (fast)</w:t>
            </w:r>
          </w:p>
        </w:tc>
      </w:tr>
    </w:tbl>
    <w:p w14:paraId="7B01B194" w14:textId="77777777" w:rsidR="00020E17" w:rsidRDefault="00000000">
      <w:r>
        <w:br w:type="page"/>
      </w:r>
    </w:p>
    <w:p w14:paraId="0B0680E4" w14:textId="77777777" w:rsidR="00020E17" w:rsidRDefault="00000000">
      <w:pPr>
        <w:pStyle w:val="Heading1"/>
      </w:pPr>
      <w:r>
        <w:lastRenderedPageBreak/>
        <w:t>Quick Reference Summary</w:t>
      </w:r>
    </w:p>
    <w:tbl>
      <w:tblPr>
        <w:tblStyle w:val="LightGrid-Accent1"/>
        <w:tblW w:w="0" w:type="auto"/>
        <w:jc w:val="center"/>
        <w:tblLook w:val="04A0" w:firstRow="1" w:lastRow="0" w:firstColumn="1" w:lastColumn="0" w:noHBand="0" w:noVBand="1"/>
      </w:tblPr>
      <w:tblGrid>
        <w:gridCol w:w="4415"/>
        <w:gridCol w:w="4415"/>
      </w:tblGrid>
      <w:tr w:rsidR="00020E17" w14:paraId="78E0F63E" w14:textId="77777777" w:rsidTr="00F74273">
        <w:trPr>
          <w:cnfStyle w:val="100000000000" w:firstRow="1" w:lastRow="0" w:firstColumn="0" w:lastColumn="0" w:oddVBand="0" w:evenVBand="0" w:oddHBand="0"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4415" w:type="dxa"/>
          </w:tcPr>
          <w:p w14:paraId="138B63B4" w14:textId="77777777" w:rsidR="00020E17" w:rsidRPr="00F74273" w:rsidRDefault="00000000" w:rsidP="00F74273">
            <w:r w:rsidRPr="00F74273">
              <w:t>Concept</w:t>
            </w:r>
          </w:p>
        </w:tc>
        <w:tc>
          <w:tcPr>
            <w:tcW w:w="4415" w:type="dxa"/>
          </w:tcPr>
          <w:p w14:paraId="657C9EB2" w14:textId="77777777" w:rsidR="00020E17" w:rsidRPr="00F74273" w:rsidRDefault="00000000" w:rsidP="00F74273">
            <w:pPr>
              <w:cnfStyle w:val="100000000000" w:firstRow="1" w:lastRow="0" w:firstColumn="0" w:lastColumn="0" w:oddVBand="0" w:evenVBand="0" w:oddHBand="0" w:evenHBand="0" w:firstRowFirstColumn="0" w:firstRowLastColumn="0" w:lastRowFirstColumn="0" w:lastRowLastColumn="0"/>
            </w:pPr>
            <w:r w:rsidRPr="00F74273">
              <w:t>Key Point</w:t>
            </w:r>
          </w:p>
        </w:tc>
      </w:tr>
      <w:tr w:rsidR="00020E17" w14:paraId="126A5C7B" w14:textId="77777777" w:rsidTr="00F74273">
        <w:trPr>
          <w:cnfStyle w:val="000000100000" w:firstRow="0" w:lastRow="0" w:firstColumn="0" w:lastColumn="0" w:oddVBand="0" w:evenVBand="0" w:oddHBand="1" w:evenHBand="0" w:firstRowFirstColumn="0" w:firstRowLastColumn="0" w:lastRowFirstColumn="0" w:lastRowLastColumn="0"/>
          <w:trHeight w:val="584"/>
          <w:jc w:val="center"/>
        </w:trPr>
        <w:tc>
          <w:tcPr>
            <w:cnfStyle w:val="001000000000" w:firstRow="0" w:lastRow="0" w:firstColumn="1" w:lastColumn="0" w:oddVBand="0" w:evenVBand="0" w:oddHBand="0" w:evenHBand="0" w:firstRowFirstColumn="0" w:firstRowLastColumn="0" w:lastRowFirstColumn="0" w:lastRowLastColumn="0"/>
            <w:tcW w:w="4415" w:type="dxa"/>
          </w:tcPr>
          <w:p w14:paraId="695391B8" w14:textId="77777777" w:rsidR="00020E17" w:rsidRPr="00F74273" w:rsidRDefault="00000000" w:rsidP="00F74273">
            <w:r w:rsidRPr="00F74273">
              <w:t>Code (instructions)</w:t>
            </w:r>
          </w:p>
        </w:tc>
        <w:tc>
          <w:tcPr>
            <w:tcW w:w="4415" w:type="dxa"/>
          </w:tcPr>
          <w:p w14:paraId="460A40F2" w14:textId="77777777" w:rsidR="00020E17" w:rsidRDefault="00000000" w:rsidP="00F74273">
            <w:pPr>
              <w:cnfStyle w:val="000000100000" w:firstRow="0" w:lastRow="0" w:firstColumn="0" w:lastColumn="0" w:oddVBand="0" w:evenVBand="0" w:oddHBand="1" w:evenHBand="0" w:firstRowFirstColumn="0" w:firstRowLastColumn="0" w:lastRowFirstColumn="0" w:lastRowLastColumn="0"/>
            </w:pPr>
            <w:r>
              <w:t>Always in FLASH. CPU fetches and executes from FLASH.</w:t>
            </w:r>
          </w:p>
        </w:tc>
      </w:tr>
      <w:tr w:rsidR="00020E17" w14:paraId="658184EC" w14:textId="77777777" w:rsidTr="00F74273">
        <w:trPr>
          <w:cnfStyle w:val="000000010000" w:firstRow="0" w:lastRow="0" w:firstColumn="0" w:lastColumn="0" w:oddVBand="0" w:evenVBand="0" w:oddHBand="0" w:evenHBand="1" w:firstRowFirstColumn="0" w:firstRowLastColumn="0" w:lastRowFirstColumn="0" w:lastRowLastColumn="0"/>
          <w:trHeight w:val="573"/>
          <w:jc w:val="center"/>
        </w:trPr>
        <w:tc>
          <w:tcPr>
            <w:cnfStyle w:val="001000000000" w:firstRow="0" w:lastRow="0" w:firstColumn="1" w:lastColumn="0" w:oddVBand="0" w:evenVBand="0" w:oddHBand="0" w:evenHBand="0" w:firstRowFirstColumn="0" w:firstRowLastColumn="0" w:lastRowFirstColumn="0" w:lastRowLastColumn="0"/>
            <w:tcW w:w="4415" w:type="dxa"/>
          </w:tcPr>
          <w:p w14:paraId="156AA8FD" w14:textId="77777777" w:rsidR="00020E17" w:rsidRPr="00F74273" w:rsidRDefault="00000000" w:rsidP="00F74273">
            <w:r w:rsidRPr="00F74273">
              <w:t>Stack</w:t>
            </w:r>
          </w:p>
        </w:tc>
        <w:tc>
          <w:tcPr>
            <w:tcW w:w="4415" w:type="dxa"/>
          </w:tcPr>
          <w:p w14:paraId="37E19E45" w14:textId="77777777" w:rsidR="00020E17" w:rsidRDefault="00000000" w:rsidP="00F74273">
            <w:pPr>
              <w:cnfStyle w:val="000000010000" w:firstRow="0" w:lastRow="0" w:firstColumn="0" w:lastColumn="0" w:oddVBand="0" w:evenVBand="0" w:oddHBand="0" w:evenHBand="1" w:firstRowFirstColumn="0" w:firstRowLastColumn="0" w:lastRowFirstColumn="0" w:lastRowLastColumn="0"/>
            </w:pPr>
            <w:r>
              <w:t>In SRAM. Used for local variables, return addresses, parameters.</w:t>
            </w:r>
          </w:p>
        </w:tc>
      </w:tr>
      <w:tr w:rsidR="00020E17" w14:paraId="39473D78" w14:textId="77777777" w:rsidTr="00F74273">
        <w:trPr>
          <w:cnfStyle w:val="000000100000" w:firstRow="0" w:lastRow="0" w:firstColumn="0" w:lastColumn="0" w:oddVBand="0" w:evenVBand="0" w:oddHBand="1" w:evenHBand="0" w:firstRowFirstColumn="0" w:firstRowLastColumn="0" w:lastRowFirstColumn="0" w:lastRowLastColumn="0"/>
          <w:trHeight w:val="573"/>
          <w:jc w:val="center"/>
        </w:trPr>
        <w:tc>
          <w:tcPr>
            <w:cnfStyle w:val="001000000000" w:firstRow="0" w:lastRow="0" w:firstColumn="1" w:lastColumn="0" w:oddVBand="0" w:evenVBand="0" w:oddHBand="0" w:evenHBand="0" w:firstRowFirstColumn="0" w:firstRowLastColumn="0" w:lastRowFirstColumn="0" w:lastRowLastColumn="0"/>
            <w:tcW w:w="4415" w:type="dxa"/>
          </w:tcPr>
          <w:p w14:paraId="34D532FE" w14:textId="25B4AA60" w:rsidR="00020E17" w:rsidRPr="00F74273" w:rsidRDefault="00000000" w:rsidP="00F74273">
            <w:r w:rsidRPr="00F74273">
              <w:t>Local variables</w:t>
            </w:r>
            <w:r w:rsidR="00F74273" w:rsidRPr="00F74273">
              <w:t xml:space="preserve">, </w:t>
            </w:r>
            <w:r w:rsidR="00F74273" w:rsidRPr="008A4616">
              <w:rPr>
                <w:u w:val="single"/>
              </w:rPr>
              <w:t>Const Local variables</w:t>
            </w:r>
          </w:p>
        </w:tc>
        <w:tc>
          <w:tcPr>
            <w:tcW w:w="4415" w:type="dxa"/>
          </w:tcPr>
          <w:p w14:paraId="72120B45" w14:textId="77777777" w:rsidR="00020E17" w:rsidRDefault="00000000" w:rsidP="00F74273">
            <w:pPr>
              <w:cnfStyle w:val="000000100000" w:firstRow="0" w:lastRow="0" w:firstColumn="0" w:lastColumn="0" w:oddVBand="0" w:evenVBand="0" w:oddHBand="1" w:evenHBand="0" w:firstRowFirstColumn="0" w:firstRowLastColumn="0" w:lastRowFirstColumn="0" w:lastRowLastColumn="0"/>
            </w:pPr>
            <w:r>
              <w:t>Live on the stack in SRAM, even though the code using them is in FLASH.</w:t>
            </w:r>
          </w:p>
        </w:tc>
      </w:tr>
      <w:tr w:rsidR="00020E17" w14:paraId="432B1FFB" w14:textId="77777777" w:rsidTr="00F74273">
        <w:trPr>
          <w:cnfStyle w:val="000000010000" w:firstRow="0" w:lastRow="0" w:firstColumn="0" w:lastColumn="0" w:oddVBand="0" w:evenVBand="0" w:oddHBand="0" w:evenHBand="1" w:firstRowFirstColumn="0" w:firstRowLastColumn="0" w:lastRowFirstColumn="0" w:lastRowLastColumn="0"/>
          <w:trHeight w:val="1459"/>
          <w:jc w:val="center"/>
        </w:trPr>
        <w:tc>
          <w:tcPr>
            <w:cnfStyle w:val="001000000000" w:firstRow="0" w:lastRow="0" w:firstColumn="1" w:lastColumn="0" w:oddVBand="0" w:evenVBand="0" w:oddHBand="0" w:evenHBand="0" w:firstRowFirstColumn="0" w:firstRowLastColumn="0" w:lastRowFirstColumn="0" w:lastRowLastColumn="0"/>
            <w:tcW w:w="4415" w:type="dxa"/>
          </w:tcPr>
          <w:p w14:paraId="7D0DF18B" w14:textId="66503A05" w:rsidR="00020E17" w:rsidRPr="00F74273" w:rsidRDefault="008A4616" w:rsidP="00F74273">
            <w:r>
              <w:t>(Initialized)</w:t>
            </w:r>
            <w:r w:rsidRPr="00F74273">
              <w:t>Global variables</w:t>
            </w:r>
            <w:r w:rsidR="00F74273" w:rsidRPr="00F74273">
              <w:t>, Static Vars</w:t>
            </w:r>
            <w:r>
              <w:t>(global or local)</w:t>
            </w:r>
          </w:p>
        </w:tc>
        <w:tc>
          <w:tcPr>
            <w:tcW w:w="4415" w:type="dxa"/>
          </w:tcPr>
          <w:p w14:paraId="1AF8503E" w14:textId="74138881" w:rsidR="00020E17" w:rsidRDefault="00000000" w:rsidP="00F74273">
            <w:pPr>
              <w:cnfStyle w:val="000000010000" w:firstRow="0" w:lastRow="0" w:firstColumn="0" w:lastColumn="0" w:oddVBand="0" w:evenVBand="0" w:oddHBand="0" w:evenHBand="1" w:firstRowFirstColumn="0" w:firstRowLastColumn="0" w:lastRowFirstColumn="0" w:lastRowLastColumn="0"/>
            </w:pPr>
            <w:r>
              <w:t>data in SRAM (copied from FLASH at startup)</w:t>
            </w:r>
          </w:p>
        </w:tc>
      </w:tr>
      <w:tr w:rsidR="00020E17" w14:paraId="6A7FB243" w14:textId="77777777" w:rsidTr="00F74273">
        <w:trPr>
          <w:cnfStyle w:val="000000100000" w:firstRow="0" w:lastRow="0" w:firstColumn="0" w:lastColumn="0" w:oddVBand="0" w:evenVBand="0" w:oddHBand="1" w:evenHBand="0" w:firstRowFirstColumn="0" w:firstRowLastColumn="0" w:lastRowFirstColumn="0" w:lastRowLastColumn="0"/>
          <w:trHeight w:val="573"/>
          <w:jc w:val="center"/>
        </w:trPr>
        <w:tc>
          <w:tcPr>
            <w:cnfStyle w:val="001000000000" w:firstRow="0" w:lastRow="0" w:firstColumn="1" w:lastColumn="0" w:oddVBand="0" w:evenVBand="0" w:oddHBand="0" w:evenHBand="0" w:firstRowFirstColumn="0" w:firstRowLastColumn="0" w:lastRowFirstColumn="0" w:lastRowLastColumn="0"/>
            <w:tcW w:w="4415" w:type="dxa"/>
          </w:tcPr>
          <w:p w14:paraId="6876C8A2" w14:textId="162C623D" w:rsidR="00020E17" w:rsidRPr="00F74273" w:rsidRDefault="008A4616" w:rsidP="00F74273">
            <w:r>
              <w:t>(</w:t>
            </w:r>
            <w:proofErr w:type="spellStart"/>
            <w:r>
              <w:t>Unitialized</w:t>
            </w:r>
            <w:proofErr w:type="spellEnd"/>
            <w:r>
              <w:t>)</w:t>
            </w:r>
            <w:r w:rsidRPr="00F74273">
              <w:t>Global variables, Static Vars</w:t>
            </w:r>
            <w:r>
              <w:t>(global or local)</w:t>
            </w:r>
          </w:p>
        </w:tc>
        <w:tc>
          <w:tcPr>
            <w:tcW w:w="4415" w:type="dxa"/>
          </w:tcPr>
          <w:p w14:paraId="2FFBD0A2" w14:textId="4FCC630A" w:rsidR="00020E17" w:rsidRDefault="008A4616" w:rsidP="00F74273">
            <w:pPr>
              <w:cnfStyle w:val="000000100000" w:firstRow="0" w:lastRow="0" w:firstColumn="0" w:lastColumn="0" w:oddVBand="0" w:evenVBand="0" w:oddHBand="1" w:evenHBand="0" w:firstRowFirstColumn="0" w:firstRowLastColumn="0" w:lastRowFirstColumn="0" w:lastRowLastColumn="0"/>
            </w:pPr>
            <w:r>
              <w:t>.</w:t>
            </w:r>
            <w:proofErr w:type="spellStart"/>
            <w:r>
              <w:t>bss</w:t>
            </w:r>
            <w:proofErr w:type="spellEnd"/>
            <w:r>
              <w:t xml:space="preserve"> in SRAM (zeroed in Ram within startup’s </w:t>
            </w:r>
            <w:proofErr w:type="spellStart"/>
            <w:r>
              <w:t>runstime</w:t>
            </w:r>
            <w:proofErr w:type="spellEnd"/>
            <w:r>
              <w:t>).</w:t>
            </w:r>
          </w:p>
        </w:tc>
      </w:tr>
      <w:tr w:rsidR="00020E17" w14:paraId="5FDB8B50" w14:textId="77777777" w:rsidTr="00F74273">
        <w:trPr>
          <w:cnfStyle w:val="000000010000" w:firstRow="0" w:lastRow="0" w:firstColumn="0" w:lastColumn="0" w:oddVBand="0" w:evenVBand="0" w:oddHBand="0" w:evenHBand="1" w:firstRowFirstColumn="0" w:firstRowLastColumn="0" w:lastRowFirstColumn="0" w:lastRowLastColumn="0"/>
          <w:trHeight w:val="859"/>
          <w:jc w:val="center"/>
        </w:trPr>
        <w:tc>
          <w:tcPr>
            <w:cnfStyle w:val="001000000000" w:firstRow="0" w:lastRow="0" w:firstColumn="1" w:lastColumn="0" w:oddVBand="0" w:evenVBand="0" w:oddHBand="0" w:evenHBand="0" w:firstRowFirstColumn="0" w:firstRowLastColumn="0" w:lastRowFirstColumn="0" w:lastRowLastColumn="0"/>
            <w:tcW w:w="4415" w:type="dxa"/>
            <w:tcBorders>
              <w:bottom w:val="none" w:sz="0" w:space="0" w:color="auto"/>
            </w:tcBorders>
          </w:tcPr>
          <w:p w14:paraId="3FE6A542" w14:textId="4122E71A" w:rsidR="00020E17" w:rsidRPr="00F74273" w:rsidRDefault="008A4616" w:rsidP="00F74273">
            <w:r w:rsidRPr="00F74273">
              <w:t xml:space="preserve">Const </w:t>
            </w:r>
            <w:r>
              <w:t>Global</w:t>
            </w:r>
            <w:r w:rsidRPr="00F74273">
              <w:t xml:space="preserve"> variables</w:t>
            </w:r>
            <w:r>
              <w:t>, String</w:t>
            </w:r>
          </w:p>
        </w:tc>
        <w:tc>
          <w:tcPr>
            <w:tcW w:w="4415" w:type="dxa"/>
            <w:tcBorders>
              <w:bottom w:val="none" w:sz="0" w:space="0" w:color="auto"/>
            </w:tcBorders>
          </w:tcPr>
          <w:p w14:paraId="0E5EA48E" w14:textId="50C6CE69" w:rsidR="00020E17" w:rsidRDefault="008A4616" w:rsidP="00F74273">
            <w:pPr>
              <w:cnfStyle w:val="000000010000" w:firstRow="0" w:lastRow="0" w:firstColumn="0" w:lastColumn="0" w:oddVBand="0" w:evenVBand="0" w:oddHBand="0" w:evenHBand="1" w:firstRowFirstColumn="0" w:firstRowLastColumn="0" w:lastRowFirstColumn="0" w:lastRowLastColumn="0"/>
            </w:pPr>
            <w:r>
              <w:t>.</w:t>
            </w:r>
            <w:proofErr w:type="spellStart"/>
            <w:r>
              <w:t>rodata</w:t>
            </w:r>
            <w:proofErr w:type="spellEnd"/>
            <w:r>
              <w:t>(Flash)</w:t>
            </w:r>
          </w:p>
        </w:tc>
      </w:tr>
      <w:tr w:rsidR="00F74273" w14:paraId="2648DFE5" w14:textId="77777777" w:rsidTr="00F74273">
        <w:trPr>
          <w:cnfStyle w:val="000000100000" w:firstRow="0" w:lastRow="0" w:firstColumn="0" w:lastColumn="0" w:oddVBand="0" w:evenVBand="0" w:oddHBand="1" w:evenHBand="0" w:firstRowFirstColumn="0" w:firstRowLastColumn="0" w:lastRowFirstColumn="0" w:lastRowLastColumn="0"/>
          <w:trHeight w:val="859"/>
          <w:jc w:val="center"/>
        </w:trPr>
        <w:tc>
          <w:tcPr>
            <w:cnfStyle w:val="001000000000" w:firstRow="0" w:lastRow="0" w:firstColumn="1" w:lastColumn="0" w:oddVBand="0" w:evenVBand="0" w:oddHBand="0" w:evenHBand="0" w:firstRowFirstColumn="0" w:firstRowLastColumn="0" w:lastRowFirstColumn="0" w:lastRowLastColumn="0"/>
            <w:tcW w:w="4415" w:type="dxa"/>
            <w:tcBorders>
              <w:bottom w:val="none" w:sz="0" w:space="0" w:color="auto"/>
            </w:tcBorders>
          </w:tcPr>
          <w:p w14:paraId="1B3EB0C1" w14:textId="0C4AD395" w:rsidR="00F74273" w:rsidRPr="00F74273" w:rsidRDefault="00F74273" w:rsidP="00F74273">
            <w:pPr>
              <w:rPr>
                <w:b w:val="0"/>
                <w:bCs w:val="0"/>
              </w:rPr>
            </w:pPr>
            <w:r w:rsidRPr="00F74273">
              <w:t>Function calls</w:t>
            </w:r>
          </w:p>
        </w:tc>
        <w:tc>
          <w:tcPr>
            <w:tcW w:w="4415" w:type="dxa"/>
            <w:tcBorders>
              <w:bottom w:val="none" w:sz="0" w:space="0" w:color="auto"/>
            </w:tcBorders>
          </w:tcPr>
          <w:p w14:paraId="4F0FA564" w14:textId="0950D612" w:rsidR="00F74273" w:rsidRDefault="00F74273" w:rsidP="00F74273">
            <w:pPr>
              <w:cnfStyle w:val="000000100000" w:firstRow="0" w:lastRow="0" w:firstColumn="0" w:lastColumn="0" w:oddVBand="0" w:evenVBand="0" w:oddHBand="1" w:evenHBand="0" w:firstRowFirstColumn="0" w:firstRowLastColumn="0" w:lastRowFirstColumn="0" w:lastRowLastColumn="0"/>
            </w:pPr>
            <w:r>
              <w:t>Code stays in FLASH. Only data (return address, locals) goes on the stack.</w:t>
            </w:r>
          </w:p>
        </w:tc>
      </w:tr>
      <w:tr w:rsidR="00F74273" w14:paraId="5E031A5A" w14:textId="77777777" w:rsidTr="00F74273">
        <w:trPr>
          <w:cnfStyle w:val="000000010000" w:firstRow="0" w:lastRow="0" w:firstColumn="0" w:lastColumn="0" w:oddVBand="0" w:evenVBand="0" w:oddHBand="0" w:evenHBand="1" w:firstRowFirstColumn="0" w:firstRowLastColumn="0" w:lastRowFirstColumn="0" w:lastRowLastColumn="0"/>
          <w:trHeight w:val="859"/>
          <w:jc w:val="center"/>
        </w:trPr>
        <w:tc>
          <w:tcPr>
            <w:cnfStyle w:val="001000000000" w:firstRow="0" w:lastRow="0" w:firstColumn="1" w:lastColumn="0" w:oddVBand="0" w:evenVBand="0" w:oddHBand="0" w:evenHBand="0" w:firstRowFirstColumn="0" w:firstRowLastColumn="0" w:lastRowFirstColumn="0" w:lastRowLastColumn="0"/>
            <w:tcW w:w="4415" w:type="dxa"/>
            <w:tcBorders>
              <w:bottom w:val="none" w:sz="0" w:space="0" w:color="auto"/>
            </w:tcBorders>
          </w:tcPr>
          <w:p w14:paraId="54C2239D" w14:textId="5F37D212" w:rsidR="00F74273" w:rsidRPr="00F74273" w:rsidRDefault="00F74273" w:rsidP="00F74273">
            <w:pPr>
              <w:rPr>
                <w:b w:val="0"/>
                <w:bCs w:val="0"/>
              </w:rPr>
            </w:pPr>
            <w:r w:rsidRPr="00F74273">
              <w:t>Running from RAM</w:t>
            </w:r>
          </w:p>
        </w:tc>
        <w:tc>
          <w:tcPr>
            <w:tcW w:w="4415" w:type="dxa"/>
            <w:tcBorders>
              <w:bottom w:val="none" w:sz="0" w:space="0" w:color="auto"/>
            </w:tcBorders>
          </w:tcPr>
          <w:p w14:paraId="36DD2C8E" w14:textId="282778C7" w:rsidR="00F74273" w:rsidRDefault="00F74273" w:rsidP="00F74273">
            <w:pPr>
              <w:cnfStyle w:val="000000010000" w:firstRow="0" w:lastRow="0" w:firstColumn="0" w:lastColumn="0" w:oddVBand="0" w:evenVBand="0" w:oddHBand="0" w:evenHBand="1" w:firstRowFirstColumn="0" w:firstRowLastColumn="0" w:lastRowFirstColumn="0" w:lastRowLastColumn="0"/>
            </w:pPr>
            <w:r>
              <w:t>Mark functions with __attribute__((section(".</w:t>
            </w:r>
            <w:proofErr w:type="spellStart"/>
            <w:r>
              <w:t>ramfunc</w:t>
            </w:r>
            <w:proofErr w:type="spellEnd"/>
            <w:r>
              <w:t>"))), use &gt;ram AT&gt; flash, copy at startup.</w:t>
            </w:r>
          </w:p>
        </w:tc>
      </w:tr>
    </w:tbl>
    <w:p w14:paraId="047C70F4" w14:textId="77777777" w:rsidR="00BB1A5F" w:rsidRDefault="00BB1A5F"/>
    <w:sectPr w:rsidR="00BB1A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BF3210"/>
    <w:multiLevelType w:val="hybridMultilevel"/>
    <w:tmpl w:val="91D879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592E28"/>
    <w:multiLevelType w:val="hybridMultilevel"/>
    <w:tmpl w:val="F8988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366F46"/>
    <w:multiLevelType w:val="hybridMultilevel"/>
    <w:tmpl w:val="42366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3373215">
    <w:abstractNumId w:val="8"/>
  </w:num>
  <w:num w:numId="2" w16cid:durableId="2050566081">
    <w:abstractNumId w:val="6"/>
  </w:num>
  <w:num w:numId="3" w16cid:durableId="1449160947">
    <w:abstractNumId w:val="5"/>
  </w:num>
  <w:num w:numId="4" w16cid:durableId="2111970822">
    <w:abstractNumId w:val="4"/>
  </w:num>
  <w:num w:numId="5" w16cid:durableId="1863128753">
    <w:abstractNumId w:val="7"/>
  </w:num>
  <w:num w:numId="6" w16cid:durableId="1032223970">
    <w:abstractNumId w:val="3"/>
  </w:num>
  <w:num w:numId="7" w16cid:durableId="272445908">
    <w:abstractNumId w:val="2"/>
  </w:num>
  <w:num w:numId="8" w16cid:durableId="1234974054">
    <w:abstractNumId w:val="1"/>
  </w:num>
  <w:num w:numId="9" w16cid:durableId="415250985">
    <w:abstractNumId w:val="0"/>
  </w:num>
  <w:num w:numId="10" w16cid:durableId="454061900">
    <w:abstractNumId w:val="11"/>
  </w:num>
  <w:num w:numId="11" w16cid:durableId="1567378786">
    <w:abstractNumId w:val="10"/>
  </w:num>
  <w:num w:numId="12" w16cid:durableId="6562999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E17"/>
    <w:rsid w:val="00034616"/>
    <w:rsid w:val="0006063C"/>
    <w:rsid w:val="0015074B"/>
    <w:rsid w:val="0029639D"/>
    <w:rsid w:val="002B216E"/>
    <w:rsid w:val="00326F90"/>
    <w:rsid w:val="005352BA"/>
    <w:rsid w:val="008A4616"/>
    <w:rsid w:val="00A1131E"/>
    <w:rsid w:val="00AA1D8D"/>
    <w:rsid w:val="00B47730"/>
    <w:rsid w:val="00BB1A5F"/>
    <w:rsid w:val="00C45F81"/>
    <w:rsid w:val="00CB0664"/>
    <w:rsid w:val="00CC60D4"/>
    <w:rsid w:val="00F742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961580"/>
  <w14:defaultImageDpi w14:val="300"/>
  <w15:docId w15:val="{D952AFD3-D04E-4928-9E2D-AB9FA04F2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733</Words>
  <Characters>4184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Adel Eid</cp:lastModifiedBy>
  <cp:revision>5</cp:revision>
  <dcterms:created xsi:type="dcterms:W3CDTF">2013-12-23T23:15:00Z</dcterms:created>
  <dcterms:modified xsi:type="dcterms:W3CDTF">2026-07-25T23:30:00Z</dcterms:modified>
  <cp:category/>
</cp:coreProperties>
</file>